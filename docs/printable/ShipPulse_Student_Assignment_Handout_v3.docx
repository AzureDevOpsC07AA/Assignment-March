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ShipPulse</w:t>
        <w:br/>
      </w:r>
      <w:r>
        <w:rPr>
          <w:b/>
          <w:sz w:val="36"/>
        </w:rPr>
        <w:t>Student Assignment Handout</w:t>
        <w:br/>
      </w:r>
    </w:p>
    <w:p>
      <w:pPr>
        <w:jc w:val="center"/>
      </w:pPr>
      <w:r>
        <w:rPr>
          <w:i/>
        </w:rPr>
        <w:t>Beginner-friendly, no-assumption, startup-style lab</w:t>
        <w:br/>
      </w:r>
      <w:r>
        <w:t>Org: AzureDevOpsC07AA | Region: Central India | Date: March 2, 2026</w:t>
      </w:r>
    </w:p>
    <w:p/>
    <w:p>
      <w:pPr>
        <w:pStyle w:val="Heading1"/>
      </w:pPr>
      <w:r>
        <w:t>1. What this assignment is</w:t>
      </w:r>
    </w:p>
    <w:p>
      <w:r>
        <w:t>You are joining a startup called ShipPulse. The product has a backend API, a frontend web app, and almost no real DevOps maturity. Your job is to improve it step by step in 7 days.</w:t>
      </w:r>
    </w:p>
    <w:p>
      <w:r>
        <w:t>This lab is written like a guided exercise. The code already exists. You follow exact steps, get exact results, and still have room to improve the approach.</w:t>
      </w:r>
    </w:p>
    <w:p>
      <w:r>
        <w:t>You must use your office laptop limits correctly:</w:t>
      </w:r>
    </w:p>
    <w:p>
      <w:pPr>
        <w:pStyle w:val="ListBullet"/>
      </w:pPr>
      <w:r>
        <w:t>Local machine: Git and .NET only</w:t>
      </w:r>
    </w:p>
    <w:p>
      <w:pPr>
        <w:pStyle w:val="ListBullet"/>
      </w:pPr>
      <w:r>
        <w:t>Azure work: Azure Portal, Azure Cloud Shell, GitHub Actions</w:t>
      </w:r>
    </w:p>
    <w:p>
      <w:pPr>
        <w:pStyle w:val="ListBullet"/>
      </w:pPr>
      <w:r>
        <w:t>No local Azure CLI installation is required</w:t>
      </w:r>
    </w:p>
    <w:p>
      <w:pPr>
        <w:pStyle w:val="Heading1"/>
      </w:pPr>
      <w:r>
        <w:t>2. Engineer setup model</w:t>
      </w:r>
    </w:p>
    <w:p>
      <w:r>
        <w:t>Both engineers use the same starter code, but each must work in a separate repo inside the same GitHub org.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Engineer</w:t>
            </w:r>
          </w:p>
        </w:tc>
        <w:tc>
          <w:tcPr>
            <w:tcW w:type="dxa" w:w="2520"/>
          </w:tcPr>
          <w:p>
            <w:r>
              <w:t>GitHub repo</w:t>
            </w:r>
          </w:p>
        </w:tc>
        <w:tc>
          <w:tcPr>
            <w:tcW w:type="dxa" w:w="2520"/>
          </w:tcPr>
          <w:p>
            <w:r>
              <w:t>Resource suffix</w:t>
            </w:r>
          </w:p>
        </w:tc>
        <w:tc>
          <w:tcPr>
            <w:tcW w:type="dxa" w:w="2520"/>
          </w:tcPr>
          <w:p>
            <w:r>
              <w:t>Example web app name</w:t>
            </w:r>
          </w:p>
        </w:tc>
      </w:tr>
      <w:tr>
        <w:tc>
          <w:tcPr>
            <w:tcW w:type="dxa" w:w="2520"/>
          </w:tcPr>
          <w:p>
            <w:r>
              <w:t>Engineer 1</w:t>
            </w:r>
          </w:p>
        </w:tc>
        <w:tc>
          <w:tcPr>
            <w:tcW w:type="dxa" w:w="2520"/>
          </w:tcPr>
          <w:p>
            <w:r>
              <w:t>AzureDevOpsC07AA/shippulse-eng1</w:t>
            </w:r>
          </w:p>
        </w:tc>
        <w:tc>
          <w:tcPr>
            <w:tcW w:type="dxa" w:w="2520"/>
          </w:tcPr>
          <w:p>
            <w:r>
              <w:t>e1c07aa</w:t>
            </w:r>
          </w:p>
        </w:tc>
        <w:tc>
          <w:tcPr>
            <w:tcW w:type="dxa" w:w="2520"/>
          </w:tcPr>
          <w:p>
            <w:r>
              <w:t>app-shippulse-api-dev-e1c07aa</w:t>
            </w:r>
          </w:p>
        </w:tc>
      </w:tr>
      <w:tr>
        <w:tc>
          <w:tcPr>
            <w:tcW w:type="dxa" w:w="2520"/>
          </w:tcPr>
          <w:p>
            <w:r>
              <w:t>Engineer 2</w:t>
            </w:r>
          </w:p>
        </w:tc>
        <w:tc>
          <w:tcPr>
            <w:tcW w:type="dxa" w:w="2520"/>
          </w:tcPr>
          <w:p>
            <w:r>
              <w:t>AzureDevOpsC07AA/shippulse-eng2</w:t>
            </w:r>
          </w:p>
        </w:tc>
        <w:tc>
          <w:tcPr>
            <w:tcW w:type="dxa" w:w="2520"/>
          </w:tcPr>
          <w:p>
            <w:r>
              <w:t>e2c07aa</w:t>
            </w:r>
          </w:p>
        </w:tc>
        <w:tc>
          <w:tcPr>
            <w:tcW w:type="dxa" w:w="2520"/>
          </w:tcPr>
          <w:p>
            <w:r>
              <w:t>app-shippulse-api-dev-e2c07aa</w:t>
            </w:r>
          </w:p>
        </w:tc>
      </w:tr>
    </w:tbl>
    <w:p>
      <w:r>
        <w:t>Each engineer must replace the default suffix `demo01` in the starter repo with their assigned suffix.</w:t>
      </w:r>
    </w:p>
    <w:p>
      <w:pPr>
        <w:pStyle w:val="Heading1"/>
      </w:pPr>
      <w:r>
        <w:t>3. Architecture you must build</w:t>
      </w:r>
    </w:p>
    <w:p>
      <w:r>
        <w:rPr>
          <w:rFonts w:ascii="Courier New" w:hAnsi="Courier New" w:eastAsia="Courier New"/>
          <w:sz w:val="19"/>
        </w:rPr>
        <w:t>Developer Laptop</w:t>
        <w:br/>
        <w:t xml:space="preserve">  -&gt; Git + .NET</w:t>
        <w:br/>
        <w:t xml:space="preserve">  -&gt; GitHub repo (private, inside AzureDevOpsC07AA)</w:t>
        <w:br/>
        <w:t xml:space="preserve">  -&gt; GitHub Actions CI/CD</w:t>
        <w:br/>
        <w:t xml:space="preserve">  -&gt; Azure:</w:t>
        <w:br/>
        <w:t xml:space="preserve">       - Ubuntu VM (dev only) + Nginx</w:t>
        <w:br/>
        <w:t xml:space="preserve">       - Azure App Service (backend API)</w:t>
        <w:br/>
        <w:t xml:space="preserve">       - Azure Static Web Apps (frontend)</w:t>
        <w:br/>
        <w:t xml:space="preserve">       - Azure Key Vault</w:t>
        <w:br/>
        <w:t xml:space="preserve">       - Managed Identity</w:t>
        <w:br/>
        <w:t xml:space="preserve">       - Application Insights + Log Analytics</w:t>
        <w:br/>
        <w:t xml:space="preserve">       - Logic App to start stopped VM</w:t>
        <w:br/>
        <w:t xml:space="preserve">       - Optional self-hosted runner on VM</w:t>
      </w:r>
    </w:p>
    <w:p>
      <w:pPr>
        <w:pStyle w:val="Heading1"/>
      </w:pPr>
      <w:r>
        <w:t>4. Starter repo content</w:t>
      </w:r>
    </w:p>
    <w:p>
      <w:r>
        <w:t>The trainer gives you a starter zip. It already contains working code and workflows.</w:t>
      </w:r>
    </w:p>
    <w:p>
      <w:pPr>
        <w:pStyle w:val="ListBullet"/>
      </w:pPr>
      <w:r>
        <w:t>Backend: .NET 8 Minimal API with /health and /api/feedback</w:t>
      </w:r>
    </w:p>
    <w:p>
      <w:pPr>
        <w:pStyle w:val="ListBullet"/>
      </w:pPr>
      <w:r>
        <w:t>Frontend: Blazor WebAssembly, built with dotnet only</w:t>
      </w:r>
    </w:p>
    <w:p>
      <w:pPr>
        <w:pStyle w:val="ListBullet"/>
      </w:pPr>
      <w:r>
        <w:t>Bicep modules for App Service, Key Vault, App Insights, Log Analytics, and optional VM</w:t>
      </w:r>
    </w:p>
    <w:p>
      <w:pPr>
        <w:pStyle w:val="ListBullet"/>
      </w:pPr>
      <w:r>
        <w:t>GitHub Actions for CI, backend deployment, and frontend deployment</w:t>
      </w:r>
    </w:p>
    <w:p>
      <w:pPr>
        <w:pStyle w:val="Heading1"/>
      </w:pPr>
      <w:r>
        <w:t>5. Exact naming and region</w:t>
      </w:r>
    </w:p>
    <w:p>
      <w:r>
        <w:t>Use Central India for all resources. If Central India is temporarily blocked by capacity/quota, use South India and mention it in your submission.</w:t>
      </w:r>
    </w:p>
    <w:p>
      <w:r>
        <w:t>Use the exact names below so the trainer can verify quickly.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t>Resource</w:t>
            </w:r>
          </w:p>
        </w:tc>
        <w:tc>
          <w:tcPr>
            <w:tcW w:type="dxa" w:w="2016"/>
          </w:tcPr>
          <w:p>
            <w:r>
              <w:t>Dev name pattern</w:t>
            </w:r>
          </w:p>
        </w:tc>
        <w:tc>
          <w:tcPr>
            <w:tcW w:type="dxa" w:w="2016"/>
          </w:tcPr>
          <w:p>
            <w:r>
              <w:t>Prod name pattern</w:t>
            </w:r>
          </w:p>
        </w:tc>
        <w:tc>
          <w:tcPr>
            <w:tcW w:type="dxa" w:w="2016"/>
          </w:tcPr>
          <w:p>
            <w:r>
              <w:t>Resource Group</w:t>
            </w:r>
          </w:p>
        </w:tc>
        <w:tc>
          <w:tcPr>
            <w:tcW w:type="dxa" w:w="2016"/>
          </w:tcPr>
          <w:p>
            <w:r>
              <w:t>Notes</w:t>
            </w:r>
          </w:p>
        </w:tc>
      </w:tr>
      <w:tr>
        <w:tc>
          <w:tcPr>
            <w:tcW w:type="dxa" w:w="2016"/>
          </w:tcPr>
          <w:p>
            <w:r>
              <w:t>Resource Group</w:t>
            </w:r>
          </w:p>
        </w:tc>
        <w:tc>
          <w:tcPr>
            <w:tcW w:type="dxa" w:w="2016"/>
          </w:tcPr>
          <w:p>
            <w:r>
              <w:t>rg-shippulse-dev</w:t>
            </w:r>
          </w:p>
        </w:tc>
        <w:tc>
          <w:tcPr>
            <w:tcW w:type="dxa" w:w="2016"/>
          </w:tcPr>
          <w:p>
            <w:r>
              <w:t>rg-shippulse-prod</w:t>
            </w:r>
          </w:p>
        </w:tc>
        <w:tc>
          <w:tcPr>
            <w:tcW w:type="dxa" w:w="2016"/>
          </w:tcPr>
          <w:p>
            <w:r>
              <w:t>same as name</w:t>
            </w:r>
          </w:p>
        </w:tc>
        <w:tc>
          <w:tcPr>
            <w:tcW w:type="dxa" w:w="2016"/>
          </w:tcPr>
          <w:p>
            <w:r>
              <w:t>-</w:t>
            </w:r>
          </w:p>
        </w:tc>
      </w:tr>
      <w:tr>
        <w:tc>
          <w:tcPr>
            <w:tcW w:type="dxa" w:w="2016"/>
          </w:tcPr>
          <w:p>
            <w:r>
              <w:t>App Service Plan</w:t>
            </w:r>
          </w:p>
        </w:tc>
        <w:tc>
          <w:tcPr>
            <w:tcW w:type="dxa" w:w="2016"/>
          </w:tcPr>
          <w:p>
            <w:r>
              <w:t>asp-shippulse-dev-&lt;suffix&gt;</w:t>
            </w:r>
          </w:p>
        </w:tc>
        <w:tc>
          <w:tcPr>
            <w:tcW w:type="dxa" w:w="2016"/>
          </w:tcPr>
          <w:p>
            <w:r>
              <w:t>asp-shippulse-prod-&lt;suffix&gt;</w:t>
            </w:r>
          </w:p>
        </w:tc>
        <w:tc>
          <w:tcPr>
            <w:tcW w:type="dxa" w:w="2016"/>
          </w:tcPr>
          <w:p>
            <w:r>
              <w:t>dev/prod RG</w:t>
            </w:r>
          </w:p>
        </w:tc>
        <w:tc>
          <w:tcPr>
            <w:tcW w:type="dxa" w:w="2016"/>
          </w:tcPr>
          <w:p>
            <w:r>
              <w:t>B1</w:t>
            </w:r>
          </w:p>
        </w:tc>
      </w:tr>
      <w:tr>
        <w:tc>
          <w:tcPr>
            <w:tcW w:type="dxa" w:w="2016"/>
          </w:tcPr>
          <w:p>
            <w:r>
              <w:t>Backend Web App</w:t>
            </w:r>
          </w:p>
        </w:tc>
        <w:tc>
          <w:tcPr>
            <w:tcW w:type="dxa" w:w="2016"/>
          </w:tcPr>
          <w:p>
            <w:r>
              <w:t>app-shippulse-api-dev-&lt;suffix&gt;</w:t>
            </w:r>
          </w:p>
        </w:tc>
        <w:tc>
          <w:tcPr>
            <w:tcW w:type="dxa" w:w="2016"/>
          </w:tcPr>
          <w:p>
            <w:r>
              <w:t>app-shippulse-api-prod-&lt;suffix&gt;</w:t>
            </w:r>
          </w:p>
        </w:tc>
        <w:tc>
          <w:tcPr>
            <w:tcW w:type="dxa" w:w="2016"/>
          </w:tcPr>
          <w:p>
            <w:r>
              <w:t>dev/prod RG</w:t>
            </w:r>
          </w:p>
        </w:tc>
        <w:tc>
          <w:tcPr>
            <w:tcW w:type="dxa" w:w="2016"/>
          </w:tcPr>
          <w:p>
            <w:r>
              <w:t>Linux .NET 8</w:t>
            </w:r>
          </w:p>
        </w:tc>
      </w:tr>
      <w:tr>
        <w:tc>
          <w:tcPr>
            <w:tcW w:type="dxa" w:w="2016"/>
          </w:tcPr>
          <w:p>
            <w:r>
              <w:t>Key Vault</w:t>
            </w:r>
          </w:p>
        </w:tc>
        <w:tc>
          <w:tcPr>
            <w:tcW w:type="dxa" w:w="2016"/>
          </w:tcPr>
          <w:p>
            <w:r>
              <w:t>kvshippulsedev&lt;suffix&gt;</w:t>
            </w:r>
          </w:p>
        </w:tc>
        <w:tc>
          <w:tcPr>
            <w:tcW w:type="dxa" w:w="2016"/>
          </w:tcPr>
          <w:p>
            <w:r>
              <w:t>kvshippulseprod&lt;suffix&gt;</w:t>
            </w:r>
          </w:p>
        </w:tc>
        <w:tc>
          <w:tcPr>
            <w:tcW w:type="dxa" w:w="2016"/>
          </w:tcPr>
          <w:p>
            <w:r>
              <w:t>dev/prod RG</w:t>
            </w:r>
          </w:p>
        </w:tc>
        <w:tc>
          <w:tcPr>
            <w:tcW w:type="dxa" w:w="2016"/>
          </w:tcPr>
          <w:p>
            <w:r>
              <w:t>Global unique; letters and numbers only</w:t>
            </w:r>
          </w:p>
        </w:tc>
      </w:tr>
      <w:tr>
        <w:tc>
          <w:tcPr>
            <w:tcW w:type="dxa" w:w="2016"/>
          </w:tcPr>
          <w:p>
            <w:r>
              <w:t>App Insights</w:t>
            </w:r>
          </w:p>
        </w:tc>
        <w:tc>
          <w:tcPr>
            <w:tcW w:type="dxa" w:w="2016"/>
          </w:tcPr>
          <w:p>
            <w:r>
              <w:t>appi-shippulse-dev-&lt;suffix&gt;</w:t>
            </w:r>
          </w:p>
        </w:tc>
        <w:tc>
          <w:tcPr>
            <w:tcW w:type="dxa" w:w="2016"/>
          </w:tcPr>
          <w:p>
            <w:r>
              <w:t>appi-shippulse-prod-&lt;suffix&gt;</w:t>
            </w:r>
          </w:p>
        </w:tc>
        <w:tc>
          <w:tcPr>
            <w:tcW w:type="dxa" w:w="2016"/>
          </w:tcPr>
          <w:p>
            <w:r>
              <w:t>dev/prod RG</w:t>
            </w:r>
          </w:p>
        </w:tc>
        <w:tc>
          <w:tcPr>
            <w:tcW w:type="dxa" w:w="2016"/>
          </w:tcPr>
          <w:p>
            <w:r>
              <w:t>workspace-based</w:t>
            </w:r>
          </w:p>
        </w:tc>
      </w:tr>
      <w:tr>
        <w:tc>
          <w:tcPr>
            <w:tcW w:type="dxa" w:w="2016"/>
          </w:tcPr>
          <w:p>
            <w:r>
              <w:t>Log Analytics</w:t>
            </w:r>
          </w:p>
        </w:tc>
        <w:tc>
          <w:tcPr>
            <w:tcW w:type="dxa" w:w="2016"/>
          </w:tcPr>
          <w:p>
            <w:r>
              <w:t>law-shippulse-dev-&lt;suffix&gt;</w:t>
            </w:r>
          </w:p>
        </w:tc>
        <w:tc>
          <w:tcPr>
            <w:tcW w:type="dxa" w:w="2016"/>
          </w:tcPr>
          <w:p>
            <w:r>
              <w:t>law-shippulse-prod-&lt;suffix&gt;</w:t>
            </w:r>
          </w:p>
        </w:tc>
        <w:tc>
          <w:tcPr>
            <w:tcW w:type="dxa" w:w="2016"/>
          </w:tcPr>
          <w:p>
            <w:r>
              <w:t>dev/prod RG</w:t>
            </w:r>
          </w:p>
        </w:tc>
        <w:tc>
          <w:tcPr>
            <w:tcW w:type="dxa" w:w="2016"/>
          </w:tcPr>
          <w:p>
            <w:r>
              <w:t>30-day retention</w:t>
            </w:r>
          </w:p>
        </w:tc>
      </w:tr>
      <w:tr>
        <w:tc>
          <w:tcPr>
            <w:tcW w:type="dxa" w:w="2016"/>
          </w:tcPr>
          <w:p>
            <w:r>
              <w:t>Ubuntu VM</w:t>
            </w:r>
          </w:p>
        </w:tc>
        <w:tc>
          <w:tcPr>
            <w:tcW w:type="dxa" w:w="2016"/>
          </w:tcPr>
          <w:p>
            <w:r>
              <w:t>vm-shippulse-jump-&lt;suffix&gt;</w:t>
            </w:r>
          </w:p>
        </w:tc>
        <w:tc>
          <w:tcPr>
            <w:tcW w:type="dxa" w:w="2016"/>
          </w:tcPr>
          <w:p>
            <w:r>
              <w:t>-</w:t>
            </w:r>
          </w:p>
        </w:tc>
        <w:tc>
          <w:tcPr>
            <w:tcW w:type="dxa" w:w="2016"/>
          </w:tcPr>
          <w:p>
            <w:r>
              <w:t>rg-shippulse-dev</w:t>
            </w:r>
          </w:p>
        </w:tc>
        <w:tc>
          <w:tcPr>
            <w:tcW w:type="dxa" w:w="2016"/>
          </w:tcPr>
          <w:p>
            <w:r>
              <w:t>dev only</w:t>
            </w:r>
          </w:p>
        </w:tc>
      </w:tr>
      <w:tr>
        <w:tc>
          <w:tcPr>
            <w:tcW w:type="dxa" w:w="2016"/>
          </w:tcPr>
          <w:p>
            <w:r>
              <w:t>Logic App</w:t>
            </w:r>
          </w:p>
        </w:tc>
        <w:tc>
          <w:tcPr>
            <w:tcW w:type="dxa" w:w="2016"/>
          </w:tcPr>
          <w:p>
            <w:r>
              <w:t>la-start-vm-dev-&lt;suffix&gt;</w:t>
            </w:r>
          </w:p>
        </w:tc>
        <w:tc>
          <w:tcPr>
            <w:tcW w:type="dxa" w:w="2016"/>
          </w:tcPr>
          <w:p>
            <w:r>
              <w:t>-</w:t>
            </w:r>
          </w:p>
        </w:tc>
        <w:tc>
          <w:tcPr>
            <w:tcW w:type="dxa" w:w="2016"/>
          </w:tcPr>
          <w:p>
            <w:r>
              <w:t>rg-shippulse-dev</w:t>
            </w:r>
          </w:p>
        </w:tc>
        <w:tc>
          <w:tcPr>
            <w:tcW w:type="dxa" w:w="2016"/>
          </w:tcPr>
          <w:p>
            <w:r>
              <w:t>starts stopped VM</w:t>
            </w:r>
          </w:p>
        </w:tc>
      </w:tr>
      <w:tr>
        <w:tc>
          <w:tcPr>
            <w:tcW w:type="dxa" w:w="2016"/>
          </w:tcPr>
          <w:p>
            <w:r>
              <w:t>Static Web App</w:t>
            </w:r>
          </w:p>
        </w:tc>
        <w:tc>
          <w:tcPr>
            <w:tcW w:type="dxa" w:w="2016"/>
          </w:tcPr>
          <w:p>
            <w:r>
              <w:t>swa-shippulse-dev-&lt;suffix&gt;</w:t>
            </w:r>
          </w:p>
        </w:tc>
        <w:tc>
          <w:tcPr>
            <w:tcW w:type="dxa" w:w="2016"/>
          </w:tcPr>
          <w:p>
            <w:r>
              <w:t>swa-shippulse-prod-&lt;suffix&gt;</w:t>
            </w:r>
          </w:p>
        </w:tc>
        <w:tc>
          <w:tcPr>
            <w:tcW w:type="dxa" w:w="2016"/>
          </w:tcPr>
          <w:p>
            <w:r>
              <w:t>dev/prod RG</w:t>
            </w:r>
          </w:p>
        </w:tc>
        <w:tc>
          <w:tcPr>
            <w:tcW w:type="dxa" w:w="2016"/>
          </w:tcPr>
          <w:p>
            <w:r>
              <w:t>create via Portal</w:t>
            </w:r>
          </w:p>
        </w:tc>
      </w:tr>
    </w:tbl>
    <w:p>
      <w:r>
        <w:br w:type="page"/>
      </w:r>
    </w:p>
    <w:p>
      <w:pPr>
        <w:pStyle w:val="Heading1"/>
      </w:pPr>
      <w:r>
        <w:t>Day 0 - Repo and access setup</w:t>
      </w:r>
    </w:p>
    <w:p>
      <w:pPr>
        <w:pStyle w:val="Heading2"/>
      </w:pPr>
      <w:r>
        <w:t>Task 0.1 - Create your repo</w:t>
      </w:r>
    </w:p>
    <w:p>
      <w:r>
        <w:t>Engineer 1 creates `AzureDevOpsC07AA/shippulse-eng1`. Engineer 2 creates `AzureDevOpsC07AA/shippulse-eng2`.</w:t>
      </w:r>
    </w:p>
    <w:p>
      <w:r>
        <w:t>Repo requirements:</w:t>
      </w:r>
    </w:p>
    <w:p>
      <w:pPr>
        <w:pStyle w:val="ListBullet"/>
      </w:pPr>
      <w:r>
        <w:t>Private repo</w:t>
      </w:r>
    </w:p>
    <w:p>
      <w:pPr>
        <w:pStyle w:val="ListBullet"/>
      </w:pPr>
      <w:r>
        <w:t>Default branches: main and develop</w:t>
      </w:r>
    </w:p>
    <w:p>
      <w:pPr>
        <w:pStyle w:val="ListBullet"/>
      </w:pPr>
      <w:r>
        <w:t>Branch protection on main: PR required, at least 1 approval</w:t>
      </w:r>
    </w:p>
    <w:p>
      <w:pPr>
        <w:pStyle w:val="ListBullet"/>
      </w:pPr>
      <w:r>
        <w:t>Branch naming for work: feature/* and hotfix/*</w:t>
      </w:r>
    </w:p>
    <w:p>
      <w:pPr>
        <w:pStyle w:val="Heading2"/>
      </w:pPr>
      <w:r>
        <w:t>Task 0.2 - Push the starter repo</w:t>
      </w:r>
    </w:p>
    <w:p>
      <w:r>
        <w:rPr>
          <w:rFonts w:ascii="Courier New" w:hAnsi="Courier New" w:eastAsia="Courier New"/>
          <w:sz w:val="19"/>
        </w:rPr>
        <w:t>git init</w:t>
        <w:br/>
        <w:t>git remote add origin https://github.com/AzureDevOpsC07AA/&lt;your-repo-name&gt;.git</w:t>
        <w:br/>
        <w:t>git checkout -b develop</w:t>
        <w:br/>
        <w:t>git add .</w:t>
        <w:br/>
        <w:t>git commit -m "chore: initial starter"</w:t>
        <w:br/>
        <w:t>git push -u origin develop</w:t>
        <w:br/>
        <w:t>git checkout -b main</w:t>
        <w:br/>
        <w:t>git push -u origin main</w:t>
      </w:r>
    </w:p>
    <w:p>
      <w:r>
        <w:t>Expected result: you can see `src/`, `infra/`, and `.github/workflows/` in GitHub.</w:t>
      </w:r>
    </w:p>
    <w:p>
      <w:pPr>
        <w:pStyle w:val="Heading2"/>
      </w:pPr>
      <w:r>
        <w:t>Task 0.3 - Azure access check</w:t>
      </w:r>
    </w:p>
    <w:p>
      <w:r>
        <w:rPr>
          <w:rFonts w:ascii="Courier New" w:hAnsi="Courier New" w:eastAsia="Courier New"/>
          <w:sz w:val="19"/>
        </w:rPr>
        <w:t>az account show</w:t>
        <w:br/>
        <w:t>az account list --output table</w:t>
      </w:r>
    </w:p>
    <w:p>
      <w:r>
        <w:t>If Azure access fails, stop and ask the trainer before continuing.</w:t>
      </w:r>
    </w:p>
    <w:p>
      <w:pPr>
        <w:pStyle w:val="Heading1"/>
      </w:pPr>
      <w:r>
        <w:t>Day 1 - Run the app locally and create your first PR</w:t>
      </w:r>
    </w:p>
    <w:p>
      <w:pPr>
        <w:pStyle w:val="Heading2"/>
      </w:pPr>
      <w:r>
        <w:t>Task 1.1 - Run backend</w:t>
      </w:r>
    </w:p>
    <w:p>
      <w:r>
        <w:rPr>
          <w:rFonts w:ascii="Courier New" w:hAnsi="Courier New" w:eastAsia="Courier New"/>
          <w:sz w:val="19"/>
        </w:rPr>
        <w:t>dotnet restore</w:t>
        <w:br/>
        <w:t>dotnet run --project src/ShipPulse.Api</w:t>
      </w:r>
    </w:p>
    <w:p>
      <w:r>
        <w:t>Expected result: `http://localhost:5080/health` returns status ok.</w:t>
      </w:r>
    </w:p>
    <w:p>
      <w:pPr>
        <w:pStyle w:val="Heading2"/>
      </w:pPr>
      <w:r>
        <w:t>Task 1.2 - Run frontend</w:t>
      </w:r>
    </w:p>
    <w:p>
      <w:r>
        <w:rPr>
          <w:rFonts w:ascii="Courier New" w:hAnsi="Courier New" w:eastAsia="Courier New"/>
          <w:sz w:val="19"/>
        </w:rPr>
        <w:t>dotnet run --project src/ShipPulse.Web</w:t>
      </w:r>
    </w:p>
    <w:p>
      <w:r>
        <w:t>Expected result: `http://localhost:5170` opens. Submit feedback. The list refreshes.</w:t>
      </w:r>
    </w:p>
    <w:p>
      <w:pPr>
        <w:pStyle w:val="Heading2"/>
      </w:pPr>
      <w:r>
        <w:t>Task 1.3 - Make a simple UI change and open a PR</w:t>
      </w:r>
    </w:p>
    <w:p>
      <w:r>
        <w:t>Edit `src/ShipPulse.Web/Shared/MainLayout.razor` and add your engineer label, for example: `Engineer 1`.</w:t>
      </w:r>
    </w:p>
    <w:p>
      <w:r>
        <w:t>Create `feature/day1-ui-change`, push it, and open a PR into `develop`.</w:t>
      </w:r>
    </w:p>
    <w:p>
      <w:r>
        <w:t>Expected result: CI runs on PR. If it fails, fix it and re-run.</w:t>
      </w:r>
    </w:p>
    <w:p>
      <w:r>
        <w:t>Hint: this teaches the repo flow before touching Azure.</w:t>
      </w:r>
    </w:p>
    <w:p>
      <w:r>
        <w:br w:type="page"/>
      </w:r>
    </w:p>
    <w:p>
      <w:pPr>
        <w:pStyle w:val="Heading1"/>
      </w:pPr>
      <w:r>
        <w:t>Day 2 - Create dev infra, VM, and Nginx</w:t>
      </w:r>
    </w:p>
    <w:p>
      <w:pPr>
        <w:pStyle w:val="Heading2"/>
      </w:pPr>
      <w:r>
        <w:t>Task 2.1 - Replace the default suffix</w:t>
      </w:r>
    </w:p>
    <w:p>
      <w:r>
        <w:t>Open these files and replace `demo01` with your assigned suffix:</w:t>
      </w:r>
    </w:p>
    <w:p>
      <w:pPr>
        <w:pStyle w:val="ListBullet"/>
      </w:pPr>
      <w:r>
        <w:t>infra/env/dev.bicepparam</w:t>
      </w:r>
    </w:p>
    <w:p>
      <w:pPr>
        <w:pStyle w:val="ListBullet"/>
      </w:pPr>
      <w:r>
        <w:t>infra/env/prod.bicepparam</w:t>
      </w:r>
    </w:p>
    <w:p>
      <w:pPr>
        <w:pStyle w:val="Heading2"/>
      </w:pPr>
      <w:r>
        <w:t>Task 2.2 - Create resource groups</w:t>
      </w:r>
    </w:p>
    <w:p>
      <w:r>
        <w:rPr>
          <w:rFonts w:ascii="Courier New" w:hAnsi="Courier New" w:eastAsia="Courier New"/>
          <w:sz w:val="19"/>
        </w:rPr>
        <w:t>az group create -n rg-shippulse-dev -l centralindia</w:t>
        <w:br/>
        <w:t>az group create -n rg-shippulse-prod -l centralindia</w:t>
      </w:r>
    </w:p>
    <w:p>
      <w:pPr>
        <w:pStyle w:val="Heading2"/>
      </w:pPr>
      <w:r>
        <w:t>Task 2.3 - Generate SSH key in Cloud Shell</w:t>
      </w:r>
    </w:p>
    <w:p>
      <w:r>
        <w:rPr>
          <w:rFonts w:ascii="Courier New" w:hAnsi="Courier New" w:eastAsia="Courier New"/>
          <w:sz w:val="19"/>
        </w:rPr>
        <w:t>ssh-keygen -t rsa -b 4096 -f ~/.ssh/shippulse_id_rsa -N ""</w:t>
        <w:br/>
        <w:t>cat ~/.ssh/shippulse_id_rsa.pub</w:t>
      </w:r>
    </w:p>
    <w:p>
      <w:r>
        <w:t>Copy the public key into `jumpboxSshPublicKey` in `infra/env/dev.bicepparam`.</w:t>
      </w:r>
    </w:p>
    <w:p>
      <w:r>
        <w:t>Set `sshAllowedCidr` to your public IP with `/32`, for example `1.2.3.4/32`.</w:t>
      </w:r>
    </w:p>
    <w:p>
      <w:pPr>
        <w:pStyle w:val="Heading2"/>
      </w:pPr>
      <w:r>
        <w:t>Task 2.4 - Validate, preview, and deploy dev infra</w:t>
      </w:r>
    </w:p>
    <w:p>
      <w:r>
        <w:rPr>
          <w:rFonts w:ascii="Courier New" w:hAnsi="Courier New" w:eastAsia="Courier New"/>
          <w:sz w:val="19"/>
        </w:rPr>
        <w:t>az deployment group validate -g rg-shippulse-dev -f infra/main.bicep -p infra/env/dev.bicepparam</w:t>
        <w:br/>
        <w:t>az deployment group what-if  -g rg-shippulse-dev -f infra/main.bicep -p infra/env/dev.bicepparam</w:t>
        <w:br/>
        <w:t>az deployment group create   -g rg-shippulse-dev -f infra/main.bicep -p infra/env/dev.bicepparam</w:t>
      </w:r>
    </w:p>
    <w:p>
      <w:r>
        <w:t>Expected result: VM, Web App, Key Vault, App Insights, and Log Analytics are created in `rg-shippulse-dev`.</w:t>
      </w:r>
    </w:p>
    <w:p>
      <w:pPr>
        <w:pStyle w:val="Heading2"/>
      </w:pPr>
      <w:r>
        <w:t>Task 2.5 - SSH to the VM and install Nginx</w:t>
      </w:r>
    </w:p>
    <w:p>
      <w:r>
        <w:rPr>
          <w:rFonts w:ascii="Courier New" w:hAnsi="Courier New" w:eastAsia="Courier New"/>
          <w:sz w:val="19"/>
        </w:rPr>
        <w:t>ssh -i &lt;PRIVATE_KEY_PATH&gt; azureuser@&lt;VM_PUBLIC_IP&gt;</w:t>
        <w:br/>
        <w:t>sudo apt-get update</w:t>
        <w:br/>
        <w:t>sudo apt-get install -y nginx</w:t>
        <w:br/>
        <w:t>sudo systemctl enable --now nginx</w:t>
        <w:br/>
        <w:t>curl -I http://localhost</w:t>
      </w:r>
    </w:p>
    <w:p>
      <w:r>
        <w:t>Expected result: opening `http://&lt;VM_PUBLIC_IP&gt;` shows the Nginx welcome page.</w:t>
      </w:r>
    </w:p>
    <w:p>
      <w:pPr>
        <w:pStyle w:val="Heading2"/>
      </w:pPr>
      <w:r>
        <w:t>Task 2.6 - Stop the VM manually</w:t>
      </w:r>
    </w:p>
    <w:p>
      <w:r>
        <w:t>Portal -&gt; Virtual Machine -&gt; Stop. You will use Logic App later to start it again.</w:t>
      </w:r>
    </w:p>
    <w:p>
      <w:r>
        <w:t>This directly reuses what you already learned: VM, SSH IP whitelisting, Nginx, port 80, start/stop.</w:t>
      </w:r>
    </w:p>
    <w:p>
      <w:r>
        <w:br w:type="page"/>
      </w:r>
    </w:p>
    <w:p>
      <w:pPr>
        <w:pStyle w:val="Heading1"/>
      </w:pPr>
      <w:r>
        <w:t>Day 3 - Deploy backend to Azure App Service (Dev)</w:t>
      </w:r>
    </w:p>
    <w:p>
      <w:pPr>
        <w:pStyle w:val="Heading2"/>
      </w:pPr>
      <w:r>
        <w:t>Task 3.1 - Configure GitHub environment secrets</w:t>
      </w:r>
    </w:p>
    <w:p>
      <w:r>
        <w:t>Create GitHub Environments: `dev` and `prod`.</w:t>
      </w:r>
    </w:p>
    <w:p>
      <w:r>
        <w:t>Add these secrets to the `dev` environment:</w:t>
      </w:r>
    </w:p>
    <w:p>
      <w:pPr>
        <w:pStyle w:val="ListBullet"/>
      </w:pPr>
      <w:r>
        <w:t>AZURE_CLIENT_ID</w:t>
      </w:r>
    </w:p>
    <w:p>
      <w:pPr>
        <w:pStyle w:val="ListBullet"/>
      </w:pPr>
      <w:r>
        <w:t>AZURE_TENANT_ID</w:t>
      </w:r>
    </w:p>
    <w:p>
      <w:pPr>
        <w:pStyle w:val="ListBullet"/>
      </w:pPr>
      <w:r>
        <w:t>AZURE_SUBSCRIPTION_ID</w:t>
      </w:r>
    </w:p>
    <w:p>
      <w:pPr>
        <w:pStyle w:val="ListBullet"/>
      </w:pPr>
      <w:r>
        <w:t>AZURE_RG_DEV = rg-shippulse-dev</w:t>
      </w:r>
    </w:p>
    <w:p>
      <w:pPr>
        <w:pStyle w:val="ListBullet"/>
      </w:pPr>
      <w:r>
        <w:t>AZURE_WEBAPP_NAME_DEV = app-shippulse-api-dev-&lt;suffix&gt;</w:t>
      </w:r>
    </w:p>
    <w:p>
      <w:r>
        <w:t>If you already know Service Principal secrets, use them first to get the deployment working. Production-grade upgrade to OIDC comes later.</w:t>
      </w:r>
    </w:p>
    <w:p>
      <w:pPr>
        <w:pStyle w:val="Heading2"/>
      </w:pPr>
      <w:r>
        <w:t>Task 3.2 - Merge to develop and verify backend deployment</w:t>
      </w:r>
    </w:p>
    <w:p>
      <w:r>
        <w:t>Merge your PR into `develop`. Watch `deploy-backend.yml` in GitHub Actions.</w:t>
      </w:r>
    </w:p>
    <w:p>
      <w:r>
        <w:t>Expected result: `https://&lt;dev-webapp&gt;.azurewebsites.net/health` returns ok.</w:t>
      </w:r>
    </w:p>
    <w:p>
      <w:pPr>
        <w:pStyle w:val="Heading1"/>
      </w:pPr>
      <w:r>
        <w:t>Day 4 - Deploy frontend to Static Web Apps and create prod infra</w:t>
      </w:r>
    </w:p>
    <w:p>
      <w:pPr>
        <w:pStyle w:val="Heading2"/>
      </w:pPr>
      <w:r>
        <w:t>Task 4.1 - Deploy prod infra</w:t>
      </w:r>
    </w:p>
    <w:p>
      <w:r>
        <w:rPr>
          <w:rFonts w:ascii="Courier New" w:hAnsi="Courier New" w:eastAsia="Courier New"/>
          <w:sz w:val="19"/>
        </w:rPr>
        <w:t>az deployment group validate -g rg-shippulse-prod -f infra/main.bicep -p infra/env/prod.bicepparam</w:t>
        <w:br/>
        <w:t>az deployment group what-if  -g rg-shippulse-prod -f infra/main.bicep -p infra/env/prod.bicepparam</w:t>
        <w:br/>
        <w:t>az deployment group create   -g rg-shippulse-prod -f infra/main.bicep -p infra/env/prod.bicepparam</w:t>
      </w:r>
    </w:p>
    <w:p>
      <w:pPr>
        <w:pStyle w:val="Heading2"/>
      </w:pPr>
      <w:r>
        <w:t>Task 4.2 - Create Static Web Apps through Portal</w:t>
      </w:r>
    </w:p>
    <w:p>
      <w:r>
        <w:t>Create two Static Web Apps manually through the Portal:</w:t>
      </w:r>
    </w:p>
    <w:p>
      <w:pPr>
        <w:pStyle w:val="ListBullet"/>
      </w:pPr>
      <w:r>
        <w:t>Dev SWA: `swa-shippulse-dev-&lt;suffix&gt;` connected to branch `develop`</w:t>
      </w:r>
    </w:p>
    <w:p>
      <w:pPr>
        <w:pStyle w:val="ListBullet"/>
      </w:pPr>
      <w:r>
        <w:t>Prod SWA: `swa-shippulse-prod-&lt;suffix&gt;` connected to branch `main`</w:t>
      </w:r>
    </w:p>
    <w:p>
      <w:r>
        <w:t>Get the deployment token for each SWA and add GitHub secrets:</w:t>
      </w:r>
    </w:p>
    <w:p>
      <w:pPr>
        <w:pStyle w:val="ListBullet"/>
      </w:pPr>
      <w:r>
        <w:t>AZURE_STATIC_WEB_APPS_API_TOKEN_DEV</w:t>
      </w:r>
    </w:p>
    <w:p>
      <w:pPr>
        <w:pStyle w:val="ListBullet"/>
      </w:pPr>
      <w:r>
        <w:t>AZURE_STATIC_WEB_APPS_API_TOKEN_PROD</w:t>
      </w:r>
    </w:p>
    <w:p>
      <w:pPr>
        <w:pStyle w:val="ListBullet"/>
      </w:pPr>
      <w:r>
        <w:t>API_BASE_URL_DEV = https://&lt;dev-webapp&gt;.azurewebsites.net</w:t>
      </w:r>
    </w:p>
    <w:p>
      <w:pPr>
        <w:pStyle w:val="ListBullet"/>
      </w:pPr>
      <w:r>
        <w:t>API_BASE_URL_PROD = https://&lt;prod-webapp&gt;.azurewebsites.net</w:t>
      </w:r>
    </w:p>
    <w:p>
      <w:r>
        <w:t>Expected result: dev frontend loads from its SWA URL and can submit feedback to the dev backend.</w:t>
      </w:r>
    </w:p>
    <w:p>
      <w:r>
        <w:br w:type="page"/>
      </w:r>
    </w:p>
    <w:p>
      <w:pPr>
        <w:pStyle w:val="Heading1"/>
      </w:pPr>
      <w:r>
        <w:t>Day 5 - Key Vault and Managed Identity</w:t>
      </w:r>
    </w:p>
    <w:p>
      <w:pPr>
        <w:pStyle w:val="Heading2"/>
      </w:pPr>
      <w:r>
        <w:t>Task 5.1 - Create the runtime secret</w:t>
      </w:r>
    </w:p>
    <w:p>
      <w:r>
        <w:t>In the dev Key Vault, create a secret:</w:t>
      </w:r>
    </w:p>
    <w:p>
      <w:pPr>
        <w:pStyle w:val="ListBullet"/>
      </w:pPr>
      <w:r>
        <w:t>Name: `ExternalApi--ApiKey`</w:t>
      </w:r>
    </w:p>
    <w:p>
      <w:pPr>
        <w:pStyle w:val="ListBullet"/>
      </w:pPr>
      <w:r>
        <w:t>Value: `DEMO-123` (or any sample value)</w:t>
      </w:r>
    </w:p>
    <w:p>
      <w:pPr>
        <w:pStyle w:val="Heading2"/>
      </w:pPr>
      <w:r>
        <w:t>Task 5.2 - Grant Key Vault access to the Web App</w:t>
      </w:r>
    </w:p>
    <w:p>
      <w:r>
        <w:t>Key Vault -&gt; Access control (IAM) -&gt; Add role assignment -&gt; `Key Vault Secrets User` -&gt; assign to the dev Web App managed identity.</w:t>
      </w:r>
    </w:p>
    <w:p>
      <w:r>
        <w:t>Expected result: the Web App can resolve the Key Vault reference defined in Bicep.</w:t>
      </w:r>
    </w:p>
    <w:p>
      <w:pPr>
        <w:pStyle w:val="Heading2"/>
      </w:pPr>
      <w:r>
        <w:t>Task 5.3 - Repeat for prod</w:t>
      </w:r>
    </w:p>
    <w:p>
      <w:r>
        <w:t>Create the same secret in prod Key Vault, assign the prod Web App identity, and verify prod deployment still works.</w:t>
      </w:r>
    </w:p>
    <w:p>
      <w:pPr>
        <w:pStyle w:val="Heading1"/>
      </w:pPr>
      <w:r>
        <w:t>Day 6 - Logic App + Monitoring</w:t>
      </w:r>
    </w:p>
    <w:p>
      <w:pPr>
        <w:pStyle w:val="Heading2"/>
      </w:pPr>
      <w:r>
        <w:t>Task 6.1 - Create a Logic App to start the stopped VM</w:t>
      </w:r>
    </w:p>
    <w:p>
      <w:r>
        <w:t>Create a Logic App named `la-start-vm-dev-&lt;suffix&gt;` in `rg-shippulse-dev`.</w:t>
      </w:r>
    </w:p>
    <w:p>
      <w:r>
        <w:t>Required flow:</w:t>
      </w:r>
    </w:p>
    <w:p>
      <w:pPr>
        <w:pStyle w:val="ListBullet"/>
      </w:pPr>
      <w:r>
        <w:t>Trigger: Recurrence</w:t>
      </w:r>
    </w:p>
    <w:p>
      <w:pPr>
        <w:pStyle w:val="ListBullet"/>
      </w:pPr>
      <w:r>
        <w:t>Time zone: India Standard Time</w:t>
      </w:r>
    </w:p>
    <w:p>
      <w:pPr>
        <w:pStyle w:val="ListBullet"/>
      </w:pPr>
      <w:r>
        <w:t>For testing: every 5 minutes first</w:t>
      </w:r>
    </w:p>
    <w:p>
      <w:pPr>
        <w:pStyle w:val="ListBullet"/>
      </w:pPr>
      <w:r>
        <w:t>Action: Start virtual machine `vm-shippulse-jump-&lt;suffix&gt;` in `rg-shippulse-dev`</w:t>
      </w:r>
    </w:p>
    <w:p>
      <w:r>
        <w:t>Test: after the VM is stopped, run the Logic App trigger manually or wait for the interval. Confirm the VM changes to Running.</w:t>
      </w:r>
    </w:p>
    <w:p>
      <w:r>
        <w:t>After testing, change the schedule to a realistic startup schedule such as weekdays 9:00 AM IST.</w:t>
      </w:r>
    </w:p>
    <w:p>
      <w:pPr>
        <w:pStyle w:val="Heading2"/>
      </w:pPr>
      <w:r>
        <w:t>Task 6.2 - Application Insights</w:t>
      </w:r>
    </w:p>
    <w:p>
      <w:r>
        <w:t>Open the frontend, submit a few feedback items, then verify requests appear in Application Insights.</w:t>
      </w:r>
    </w:p>
    <w:p>
      <w:pPr>
        <w:pStyle w:val="Heading2"/>
      </w:pPr>
      <w:r>
        <w:t>Task 6.3 - Create one alert</w:t>
      </w:r>
    </w:p>
    <w:p>
      <w:r>
        <w:t>Create a basic alert on the prod Web App for failed requests or 5xx.</w:t>
      </w:r>
    </w:p>
    <w:p>
      <w:pPr>
        <w:pStyle w:val="Heading2"/>
      </w:pPr>
      <w:r>
        <w:t>Task 6.4 - Cost note</w:t>
      </w:r>
    </w:p>
    <w:p>
      <w:r>
        <w:t>Write a short note: which resource is likely to cost the most, and what you would keep small in a startup.</w:t>
      </w:r>
    </w:p>
    <w:p>
      <w:pPr>
        <w:pStyle w:val="Heading1"/>
      </w:pPr>
      <w:r>
        <w:t>Day 7 - Production polish</w:t>
      </w:r>
    </w:p>
    <w:p>
      <w:pPr>
        <w:pStyle w:val="ListBullet"/>
      </w:pPr>
      <w:r>
        <w:t>Ensure prod deploys only from `main`</w:t>
      </w:r>
    </w:p>
    <w:p>
      <w:pPr>
        <w:pStyle w:val="ListBullet"/>
      </w:pPr>
      <w:r>
        <w:t>Ensure main requires PR and approval</w:t>
      </w:r>
    </w:p>
    <w:p>
      <w:pPr>
        <w:pStyle w:val="ListBullet"/>
      </w:pPr>
      <w:r>
        <w:t>Write `DECISIONS.md`</w:t>
      </w:r>
    </w:p>
    <w:p>
      <w:pPr>
        <w:pStyle w:val="ListBullet"/>
      </w:pPr>
      <w:r>
        <w:t>Write `INTERVIEW_NOTES.md`</w:t>
      </w:r>
    </w:p>
    <w:p>
      <w:pPr>
        <w:pStyle w:val="ListBullet"/>
      </w:pPr>
      <w:r>
        <w:t>Optional: install a self-hosted runner on the dev VM and run one workflow job on it</w:t>
      </w:r>
    </w:p>
    <w:p>
      <w:pPr>
        <w:pStyle w:val="ListBullet"/>
      </w:pPr>
      <w:r>
        <w:t>Optional: upgrade Azure login from client-secret auth to OIDC</w:t>
      </w:r>
    </w:p>
    <w:p>
      <w:pPr>
        <w:pStyle w:val="Heading1"/>
      </w:pPr>
      <w:r>
        <w:t>6. Submission checklist</w:t>
      </w:r>
    </w:p>
    <w:p>
      <w:r>
        <w:t>☐ Repo created in AzureDevOpsC07AA</w:t>
      </w:r>
    </w:p>
    <w:p>
      <w:r>
        <w:t>☐ CI passing</w:t>
      </w:r>
    </w:p>
    <w:p>
      <w:r>
        <w:t>☐ Dev VM + Nginx working</w:t>
      </w:r>
    </w:p>
    <w:p>
      <w:r>
        <w:t>☐ Dev backend deployed to App Service</w:t>
      </w:r>
    </w:p>
    <w:p>
      <w:r>
        <w:t>☐ Dev frontend deployed to Static Web Apps</w:t>
      </w:r>
    </w:p>
    <w:p>
      <w:r>
        <w:t>☐ Prod backend deployed</w:t>
      </w:r>
    </w:p>
    <w:p>
      <w:r>
        <w:t>☐ Prod frontend deployed</w:t>
      </w:r>
    </w:p>
    <w:p>
      <w:r>
        <w:t>☐ Key Vault secret working through managed identity</w:t>
      </w:r>
    </w:p>
    <w:p>
      <w:r>
        <w:t>☐ Logic App starts the stopped VM</w:t>
      </w:r>
    </w:p>
    <w:p>
      <w:r>
        <w:t>☐ Application Insights screenshot</w:t>
      </w:r>
    </w:p>
    <w:p>
      <w:r>
        <w:t>☐ Alert screenshot</w:t>
      </w:r>
    </w:p>
    <w:p>
      <w:r>
        <w:t>☐ DECISIONS.md and INTERVIEW_NOTES.md</w:t>
      </w:r>
    </w:p>
    <w:p>
      <w:pPr>
        <w:pStyle w:val="Heading1"/>
      </w:pPr>
      <w:r>
        <w:t>7. Helpful references</w:t>
      </w:r>
    </w:p>
    <w:p>
      <w:pPr>
        <w:pStyle w:val="ListBullet"/>
      </w:pPr>
      <w:r>
        <w:t>Azure Cloud Shell features: https://learn.microsoft.com/en-us/azure/cloud-shell/features</w:t>
      </w:r>
    </w:p>
    <w:p>
      <w:pPr>
        <w:pStyle w:val="ListBullet"/>
      </w:pPr>
      <w:r>
        <w:t>GitHub environments: https://docs.github.com/en/actions/reference/workflows-and-actions/deployments-and-environments</w:t>
      </w:r>
    </w:p>
    <w:p>
      <w:pPr>
        <w:pStyle w:val="ListBullet"/>
      </w:pPr>
      <w:r>
        <w:t>Deploy to App Service from GitHub Actions: https://learn.microsoft.com/en-us/azure/app-service/deploy-github-actions</w:t>
      </w:r>
    </w:p>
    <w:p>
      <w:pPr>
        <w:pStyle w:val="ListBullet"/>
      </w:pPr>
      <w:r>
        <w:t>App Service Key Vault references: https://learn.microsoft.com/en-us/azure/app-service/app-service-key-vault-references</w:t>
      </w:r>
    </w:p>
    <w:p>
      <w:pPr>
        <w:pStyle w:val="ListBullet"/>
      </w:pPr>
      <w:r>
        <w:t>Codeless Application Insights for App Service: https://learn.microsoft.com/en-us/azure/azure-monitor/app/codeless-app-service</w:t>
      </w:r>
    </w:p>
    <w:p>
      <w:pPr>
        <w:pStyle w:val="ListBullet"/>
      </w:pPr>
      <w:r>
        <w:t>GitHub to Azure with OIDC: https://learn.microsoft.com/en-us/azure/developer/github/connect-from-azure-openid-connect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